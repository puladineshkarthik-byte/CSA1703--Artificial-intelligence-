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F02" w:rsidRPr="00F939ED" w:rsidRDefault="00F939ED">
      <w:pPr>
        <w:pStyle w:val="Heading1"/>
        <w:rPr>
          <w:rFonts w:ascii="Times New Roman" w:hAnsi="Times New Roman" w:cs="Times New Roman"/>
          <w:color w:val="auto"/>
        </w:rPr>
      </w:pPr>
      <w:r w:rsidRPr="00F939ED">
        <w:rPr>
          <w:rFonts w:ascii="Times New Roman" w:hAnsi="Times New Roman" w:cs="Times New Roman"/>
          <w:color w:val="auto"/>
        </w:rPr>
        <w:t xml:space="preserve">            </w:t>
      </w:r>
      <w:proofErr w:type="gramStart"/>
      <w:r w:rsidRPr="00F939ED">
        <w:rPr>
          <w:rFonts w:ascii="Times New Roman" w:hAnsi="Times New Roman" w:cs="Times New Roman"/>
          <w:color w:val="auto"/>
        </w:rPr>
        <w:t xml:space="preserve">Missionaries  </w:t>
      </w:r>
      <w:r w:rsidRPr="00F939ED">
        <w:rPr>
          <w:rFonts w:ascii="Times New Roman" w:hAnsi="Times New Roman" w:cs="Times New Roman"/>
          <w:color w:val="auto"/>
        </w:rPr>
        <w:t>and</w:t>
      </w:r>
      <w:proofErr w:type="gramEnd"/>
      <w:r w:rsidRPr="00F939ED">
        <w:rPr>
          <w:rFonts w:ascii="Times New Roman" w:hAnsi="Times New Roman" w:cs="Times New Roman"/>
          <w:color w:val="auto"/>
        </w:rPr>
        <w:t xml:space="preserve"> Cannibals Problem Using Python</w:t>
      </w:r>
    </w:p>
    <w:p w:rsidR="00D55F02" w:rsidRPr="00F939ED" w:rsidRDefault="00F939ED">
      <w:pPr>
        <w:pStyle w:val="Heading2"/>
        <w:rPr>
          <w:color w:val="auto"/>
        </w:rPr>
      </w:pPr>
      <w:r w:rsidRPr="00F939ED">
        <w:rPr>
          <w:color w:val="auto"/>
        </w:rPr>
        <w:t>Aim</w:t>
      </w:r>
    </w:p>
    <w:p w:rsidR="00D55F02" w:rsidRPr="00F939ED" w:rsidRDefault="00F939ED">
      <w:r w:rsidRPr="00F939ED">
        <w:t>To develop a Python program to solve the Missionaries and Cannibals problem using the Breadth-First Search (BFS) algorithm.</w:t>
      </w:r>
    </w:p>
    <w:p w:rsidR="00D55F02" w:rsidRPr="00F939ED" w:rsidRDefault="00F939ED">
      <w:pPr>
        <w:pStyle w:val="Heading2"/>
        <w:rPr>
          <w:color w:val="auto"/>
        </w:rPr>
      </w:pPr>
      <w:r w:rsidRPr="00F939ED">
        <w:rPr>
          <w:color w:val="auto"/>
        </w:rPr>
        <w:t>Objective</w:t>
      </w:r>
    </w:p>
    <w:p w:rsidR="00D55F02" w:rsidRPr="00F939ED" w:rsidRDefault="00F939ED">
      <w:r w:rsidRPr="00F939ED">
        <w:t xml:space="preserve">To find a safe sequence of moves that transports three missionaries </w:t>
      </w:r>
      <w:r w:rsidRPr="00F939ED">
        <w:t>and three cannibals from the left bank to the right bank without allowing missionaries to be outnumbered.</w:t>
      </w:r>
    </w:p>
    <w:p w:rsidR="00D55F02" w:rsidRPr="00F939ED" w:rsidRDefault="00F939ED">
      <w:pPr>
        <w:pStyle w:val="Heading2"/>
        <w:rPr>
          <w:color w:val="auto"/>
        </w:rPr>
      </w:pPr>
      <w:r w:rsidRPr="00F939ED">
        <w:rPr>
          <w:color w:val="auto"/>
        </w:rPr>
        <w:t>Algorithm</w:t>
      </w:r>
    </w:p>
    <w:p w:rsidR="00D55F02" w:rsidRPr="00F939ED" w:rsidRDefault="00F939ED">
      <w:r w:rsidRPr="00F939ED">
        <w:t>1. Represent state.</w:t>
      </w:r>
      <w:r w:rsidRPr="00F939ED">
        <w:br/>
        <w:t>2. Initialize start and goal.</w:t>
      </w:r>
      <w:r w:rsidRPr="00F939ED">
        <w:br/>
        <w:t>3. Generate valid</w:t>
      </w:r>
      <w:r w:rsidRPr="00F939ED">
        <w:t xml:space="preserve"> moves.</w:t>
      </w:r>
      <w:r w:rsidRPr="00F939ED">
        <w:br/>
        <w:t>4. Validate states.</w:t>
      </w:r>
      <w:r w:rsidRPr="00F939ED">
        <w:br/>
        <w:t>5. Use BFS.</w:t>
      </w:r>
      <w:r w:rsidRPr="00F939ED">
        <w:br/>
        <w:t>6. Display solution.</w:t>
      </w:r>
    </w:p>
    <w:p w:rsidR="00D55F02" w:rsidRDefault="00F939ED" w:rsidP="00F939ED">
      <w:pPr>
        <w:pStyle w:val="Heading2"/>
        <w:rPr>
          <w:color w:val="auto"/>
        </w:rPr>
      </w:pPr>
      <w:r w:rsidRPr="00F939ED">
        <w:rPr>
          <w:color w:val="auto"/>
        </w:rPr>
        <w:lastRenderedPageBreak/>
        <w:t>Flowchart</w:t>
      </w:r>
    </w:p>
    <w:p w:rsidR="00F939ED" w:rsidRPr="00F939ED" w:rsidRDefault="00F939ED" w:rsidP="00F939ED">
      <w:r w:rsidRPr="00F939ED">
        <w:drawing>
          <wp:inline distT="0" distB="0" distL="0" distR="0" wp14:anchorId="4056B153" wp14:editId="368F95E0">
            <wp:extent cx="3856054" cy="458763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Default="00F939ED" w:rsidP="00F939ED"/>
    <w:p w:rsidR="00F939ED" w:rsidRPr="00F939ED" w:rsidRDefault="00F939ED" w:rsidP="00F939ED"/>
    <w:p w:rsidR="00D55F02" w:rsidRDefault="00F939ED">
      <w:pPr>
        <w:pStyle w:val="Heading2"/>
        <w:rPr>
          <w:color w:val="auto"/>
        </w:rPr>
      </w:pPr>
      <w:r w:rsidRPr="00F939ED">
        <w:rPr>
          <w:color w:val="auto"/>
        </w:rPr>
        <w:t>P</w:t>
      </w:r>
      <w:r w:rsidRPr="00F939ED">
        <w:rPr>
          <w:color w:val="auto"/>
        </w:rPr>
        <w:t>ython Program</w:t>
      </w:r>
    </w:p>
    <w:p w:rsidR="00F939ED" w:rsidRDefault="00F939ED" w:rsidP="00F939ED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F939ED" w:rsidRDefault="00F939ED" w:rsidP="00F939ED"/>
    <w:p w:rsidR="00F939ED" w:rsidRDefault="00F939ED" w:rsidP="00F939ED">
      <w:r>
        <w:t># Function to check whether the state is valid</w:t>
      </w:r>
    </w:p>
    <w:p w:rsidR="00F939ED" w:rsidRDefault="00F939ED" w:rsidP="00F939E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):</w:t>
      </w:r>
    </w:p>
    <w:p w:rsidR="00F939ED" w:rsidRDefault="00F939ED" w:rsidP="00F939ED">
      <w:r>
        <w:t xml:space="preserve">    </w:t>
      </w:r>
      <w:proofErr w:type="spellStart"/>
      <w:r>
        <w:t>m_right</w:t>
      </w:r>
      <w:proofErr w:type="spellEnd"/>
      <w:r>
        <w:t xml:space="preserve"> = 3 - </w:t>
      </w:r>
      <w:proofErr w:type="spellStart"/>
      <w:r>
        <w:t>m_left</w:t>
      </w:r>
      <w:proofErr w:type="spellEnd"/>
    </w:p>
    <w:p w:rsidR="00F939ED" w:rsidRDefault="00F939ED" w:rsidP="00F939ED">
      <w:r>
        <w:t xml:space="preserve">    </w:t>
      </w:r>
      <w:proofErr w:type="spellStart"/>
      <w:r>
        <w:t>c_right</w:t>
      </w:r>
      <w:proofErr w:type="spellEnd"/>
      <w:r>
        <w:t xml:space="preserve"> = 3 - </w:t>
      </w:r>
      <w:proofErr w:type="spellStart"/>
      <w:r>
        <w:t>c_left</w:t>
      </w:r>
      <w:proofErr w:type="spellEnd"/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m_left</w:t>
      </w:r>
      <w:proofErr w:type="spellEnd"/>
      <w:r>
        <w:t xml:space="preserve"> &lt; 0 or </w:t>
      </w:r>
      <w:proofErr w:type="spellStart"/>
      <w:r>
        <w:t>m_left</w:t>
      </w:r>
      <w:proofErr w:type="spellEnd"/>
      <w:r>
        <w:t xml:space="preserve"> &gt; 3 or </w:t>
      </w:r>
      <w:proofErr w:type="spellStart"/>
      <w:r>
        <w:t>c_left</w:t>
      </w:r>
      <w:proofErr w:type="spellEnd"/>
      <w:r>
        <w:t xml:space="preserve"> &lt; 0 or </w:t>
      </w:r>
      <w:proofErr w:type="spellStart"/>
      <w:r>
        <w:t>c_left</w:t>
      </w:r>
      <w:proofErr w:type="spellEnd"/>
      <w:r>
        <w:t xml:space="preserve"> &gt; 3:</w:t>
      </w:r>
    </w:p>
    <w:p w:rsidR="00F939ED" w:rsidRDefault="00F939ED" w:rsidP="00F939ED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m_left</w:t>
      </w:r>
      <w:proofErr w:type="spellEnd"/>
      <w:r>
        <w:t xml:space="preserve"> &gt; 0 and </w:t>
      </w:r>
      <w:proofErr w:type="spellStart"/>
      <w:r>
        <w:t>c_left</w:t>
      </w:r>
      <w:proofErr w:type="spellEnd"/>
      <w:r>
        <w:t xml:space="preserve"> &gt; </w:t>
      </w:r>
      <w:proofErr w:type="spellStart"/>
      <w:r>
        <w:t>m_left</w:t>
      </w:r>
      <w:proofErr w:type="spellEnd"/>
      <w:r>
        <w:t>:</w:t>
      </w:r>
    </w:p>
    <w:p w:rsidR="00F939ED" w:rsidRDefault="00F939ED" w:rsidP="00F939ED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m_right</w:t>
      </w:r>
      <w:proofErr w:type="spellEnd"/>
      <w:r>
        <w:t xml:space="preserve"> &gt; 0 and </w:t>
      </w:r>
      <w:proofErr w:type="spellStart"/>
      <w:r>
        <w:t>c_right</w:t>
      </w:r>
      <w:proofErr w:type="spellEnd"/>
      <w:r>
        <w:t xml:space="preserve"> &gt; </w:t>
      </w:r>
      <w:proofErr w:type="spellStart"/>
      <w:r>
        <w:t>m_right</w:t>
      </w:r>
      <w:proofErr w:type="spellEnd"/>
      <w:r>
        <w:t>:</w:t>
      </w:r>
    </w:p>
    <w:p w:rsidR="00F939ED" w:rsidRDefault="00F939ED" w:rsidP="00F939ED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F939ED" w:rsidRDefault="00F939ED" w:rsidP="00F939ED"/>
    <w:p w:rsidR="00F939ED" w:rsidRDefault="00F939ED" w:rsidP="00F939ED"/>
    <w:p w:rsidR="00F939ED" w:rsidRDefault="00F939ED" w:rsidP="00F939ED">
      <w:r>
        <w:t># Breadth First Search</w:t>
      </w:r>
    </w:p>
    <w:p w:rsidR="00F939ED" w:rsidRDefault="00F939ED" w:rsidP="00F939E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():</w:t>
      </w:r>
    </w:p>
    <w:p w:rsidR="00F939ED" w:rsidRDefault="00F939ED" w:rsidP="00F939ED">
      <w:r>
        <w:t xml:space="preserve">    </w:t>
      </w:r>
      <w:proofErr w:type="gramStart"/>
      <w:r>
        <w:t>start</w:t>
      </w:r>
      <w:proofErr w:type="gramEnd"/>
      <w:r>
        <w:t xml:space="preserve"> = (3, 3, 'L')</w:t>
      </w:r>
    </w:p>
    <w:p w:rsidR="00F939ED" w:rsidRDefault="00F939ED" w:rsidP="00F939ED">
      <w:r>
        <w:lastRenderedPageBreak/>
        <w:t xml:space="preserve">    </w:t>
      </w:r>
      <w:proofErr w:type="gramStart"/>
      <w:r>
        <w:t>goal</w:t>
      </w:r>
      <w:proofErr w:type="gramEnd"/>
      <w:r>
        <w:t xml:space="preserve"> = (0, 0, 'R')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([(start, [start])])</w:t>
      </w:r>
    </w:p>
    <w:p w:rsidR="00F939ED" w:rsidRDefault="00F939ED" w:rsidP="00F939ED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F939ED" w:rsidRDefault="00F939ED" w:rsidP="00F939ED">
      <w:r>
        <w:t xml:space="preserve">    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F939ED" w:rsidRDefault="00F939ED" w:rsidP="00F939ED"/>
    <w:p w:rsidR="00F939ED" w:rsidRDefault="00F939ED" w:rsidP="00F939ED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F939ED" w:rsidRDefault="00F939ED" w:rsidP="00F939ED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F939ED" w:rsidRDefault="00F939ED" w:rsidP="00F939ED"/>
    <w:p w:rsidR="00F939ED" w:rsidRDefault="00F939ED" w:rsidP="00F939ED">
      <w:r>
        <w:t xml:space="preserve">        </w:t>
      </w:r>
      <w:proofErr w:type="gramStart"/>
      <w:r>
        <w:t>if</w:t>
      </w:r>
      <w:proofErr w:type="gramEnd"/>
      <w:r>
        <w:t xml:space="preserve"> state in visited:</w:t>
      </w:r>
    </w:p>
    <w:p w:rsidR="00F939ED" w:rsidRDefault="00F939ED" w:rsidP="00F939ED">
      <w:r>
        <w:t xml:space="preserve">            </w:t>
      </w:r>
      <w:proofErr w:type="gramStart"/>
      <w:r>
        <w:t>continue</w:t>
      </w:r>
      <w:proofErr w:type="gramEnd"/>
    </w:p>
    <w:p w:rsidR="00F939ED" w:rsidRDefault="00F939ED" w:rsidP="00F939ED"/>
    <w:p w:rsidR="00F939ED" w:rsidRDefault="00F939ED" w:rsidP="00F939ED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state)</w:t>
      </w:r>
    </w:p>
    <w:p w:rsidR="00F939ED" w:rsidRDefault="00F939ED" w:rsidP="00F939ED"/>
    <w:p w:rsidR="00F939ED" w:rsidRDefault="00F939ED" w:rsidP="00F939ED">
      <w:r>
        <w:t xml:space="preserve">        </w:t>
      </w:r>
      <w:proofErr w:type="gramStart"/>
      <w:r>
        <w:t>m</w:t>
      </w:r>
      <w:proofErr w:type="gramEnd"/>
      <w:r>
        <w:t>, c, boat = state</w:t>
      </w:r>
    </w:p>
    <w:p w:rsidR="00F939ED" w:rsidRDefault="00F939ED" w:rsidP="00F939ED"/>
    <w:p w:rsidR="00F939ED" w:rsidRDefault="00F939ED" w:rsidP="00F939ED">
      <w:r>
        <w:t xml:space="preserve">        </w:t>
      </w:r>
      <w:proofErr w:type="gramStart"/>
      <w:r>
        <w:t>moves</w:t>
      </w:r>
      <w:proofErr w:type="gramEnd"/>
      <w:r>
        <w:t xml:space="preserve"> = [</w:t>
      </w:r>
    </w:p>
    <w:p w:rsidR="00F939ED" w:rsidRDefault="00F939ED" w:rsidP="00F939ED">
      <w:r>
        <w:t xml:space="preserve">            (2, 0),</w:t>
      </w:r>
    </w:p>
    <w:p w:rsidR="00F939ED" w:rsidRDefault="00F939ED" w:rsidP="00F939ED">
      <w:r>
        <w:t xml:space="preserve">            (0, 2),</w:t>
      </w:r>
    </w:p>
    <w:p w:rsidR="00F939ED" w:rsidRDefault="00F939ED" w:rsidP="00F939ED">
      <w:r>
        <w:t xml:space="preserve">            (1, 1),</w:t>
      </w:r>
    </w:p>
    <w:p w:rsidR="00F939ED" w:rsidRDefault="00F939ED" w:rsidP="00F939ED">
      <w:r>
        <w:t xml:space="preserve">            (1, 0),</w:t>
      </w:r>
    </w:p>
    <w:p w:rsidR="00F939ED" w:rsidRDefault="00F939ED" w:rsidP="00F939ED">
      <w:r>
        <w:t xml:space="preserve">            (0, 1)</w:t>
      </w:r>
    </w:p>
    <w:p w:rsidR="00F939ED" w:rsidRDefault="00F939ED" w:rsidP="00F939ED">
      <w:r>
        <w:t xml:space="preserve">        ]</w:t>
      </w:r>
    </w:p>
    <w:p w:rsidR="00F939ED" w:rsidRDefault="00F939ED" w:rsidP="00F939ED"/>
    <w:p w:rsidR="00F939ED" w:rsidRDefault="00F939ED" w:rsidP="00F939ED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dm</w:t>
      </w:r>
      <w:proofErr w:type="spellEnd"/>
      <w:r>
        <w:t>, dc in moves:</w:t>
      </w:r>
    </w:p>
    <w:p w:rsidR="00F939ED" w:rsidRDefault="00F939ED" w:rsidP="00F939ED"/>
    <w:p w:rsidR="00F939ED" w:rsidRDefault="00F939ED" w:rsidP="00F939ED">
      <w:r>
        <w:t xml:space="preserve">            </w:t>
      </w:r>
      <w:proofErr w:type="gramStart"/>
      <w:r>
        <w:t>if</w:t>
      </w:r>
      <w:proofErr w:type="gramEnd"/>
      <w:r>
        <w:t xml:space="preserve"> boat == 'L':</w:t>
      </w:r>
    </w:p>
    <w:p w:rsidR="00F939ED" w:rsidRDefault="00F939ED" w:rsidP="00F939ED">
      <w:r>
        <w:t xml:space="preserve">                </w:t>
      </w:r>
      <w:proofErr w:type="spellStart"/>
      <w:r>
        <w:t>new_state</w:t>
      </w:r>
      <w:proofErr w:type="spellEnd"/>
      <w:r>
        <w:t xml:space="preserve"> = (m - </w:t>
      </w:r>
      <w:proofErr w:type="spellStart"/>
      <w:r>
        <w:t>dm</w:t>
      </w:r>
      <w:proofErr w:type="spellEnd"/>
      <w:r>
        <w:t>, c - dc, 'R')</w:t>
      </w:r>
    </w:p>
    <w:p w:rsidR="00F939ED" w:rsidRDefault="00F939ED" w:rsidP="00F939ED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F939ED" w:rsidRDefault="00F939ED" w:rsidP="00F939ED">
      <w:r>
        <w:t xml:space="preserve">                </w:t>
      </w:r>
      <w:proofErr w:type="spellStart"/>
      <w:r>
        <w:t>new_state</w:t>
      </w:r>
      <w:proofErr w:type="spellEnd"/>
      <w:r>
        <w:t xml:space="preserve"> = (m + </w:t>
      </w:r>
      <w:proofErr w:type="spellStart"/>
      <w:r>
        <w:t>dm</w:t>
      </w:r>
      <w:proofErr w:type="spellEnd"/>
      <w:r>
        <w:t>, c + dc, 'L')</w:t>
      </w:r>
    </w:p>
    <w:p w:rsidR="00F939ED" w:rsidRDefault="00F939ED" w:rsidP="00F939ED"/>
    <w:p w:rsidR="00F939ED" w:rsidRDefault="00F939ED" w:rsidP="00F939ED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new_state</w:t>
      </w:r>
      <w:proofErr w:type="spellEnd"/>
      <w:r>
        <w:t xml:space="preserve">[0], </w:t>
      </w:r>
      <w:proofErr w:type="spellStart"/>
      <w:r>
        <w:t>new_state</w:t>
      </w:r>
      <w:proofErr w:type="spellEnd"/>
      <w:r>
        <w:t>[1]):</w:t>
      </w:r>
    </w:p>
    <w:p w:rsidR="00F939ED" w:rsidRDefault="00F939ED" w:rsidP="00F939ED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</w:p>
    <w:p w:rsidR="00F939ED" w:rsidRDefault="00F939ED" w:rsidP="00F939ED"/>
    <w:p w:rsidR="00F939ED" w:rsidRDefault="00F939ED" w:rsidP="00F939ED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F939ED" w:rsidRDefault="00F939ED" w:rsidP="00F939ED"/>
    <w:p w:rsidR="00F939ED" w:rsidRDefault="00F939ED" w:rsidP="00F939ED"/>
    <w:p w:rsidR="00F939ED" w:rsidRDefault="00F939ED" w:rsidP="00F939ED">
      <w:proofErr w:type="gramStart"/>
      <w:r>
        <w:t>solution</w:t>
      </w:r>
      <w:proofErr w:type="gramEnd"/>
      <w:r>
        <w:t xml:space="preserve"> = </w:t>
      </w:r>
      <w:proofErr w:type="spellStart"/>
      <w:r>
        <w:t>bfs</w:t>
      </w:r>
      <w:proofErr w:type="spellEnd"/>
      <w:r>
        <w:t>()</w:t>
      </w:r>
    </w:p>
    <w:p w:rsidR="00F939ED" w:rsidRDefault="00F939ED" w:rsidP="00F939ED"/>
    <w:p w:rsidR="00F939ED" w:rsidRDefault="00F939ED" w:rsidP="00F939ED">
      <w:proofErr w:type="gramStart"/>
      <w:r>
        <w:t>print(</w:t>
      </w:r>
      <w:proofErr w:type="gramEnd"/>
      <w:r>
        <w:t>"Missionaries and Cannibals Solution")</w:t>
      </w:r>
    </w:p>
    <w:p w:rsidR="00F939ED" w:rsidRDefault="00F939ED" w:rsidP="00F939ED">
      <w:proofErr w:type="gramStart"/>
      <w:r>
        <w:t>print(</w:t>
      </w:r>
      <w:proofErr w:type="gramEnd"/>
      <w:r>
        <w:t>"-----------------------------------")</w:t>
      </w:r>
    </w:p>
    <w:p w:rsidR="00F939ED" w:rsidRDefault="00F939ED" w:rsidP="00F939ED"/>
    <w:p w:rsidR="00F939ED" w:rsidRDefault="00F939ED" w:rsidP="00F939ED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state in enumerate(solution):</w:t>
      </w:r>
    </w:p>
    <w:p w:rsidR="00F939ED" w:rsidRPr="00F939ED" w:rsidRDefault="00F939ED" w:rsidP="00F939ED">
      <w:r>
        <w:t xml:space="preserve">    </w:t>
      </w:r>
      <w:proofErr w:type="gramStart"/>
      <w:r>
        <w:t>print(</w:t>
      </w:r>
      <w:proofErr w:type="gramEnd"/>
      <w:r>
        <w:t xml:space="preserve">"Step", </w:t>
      </w:r>
      <w:proofErr w:type="spellStart"/>
      <w:r>
        <w:t>i</w:t>
      </w:r>
      <w:proofErr w:type="spellEnd"/>
      <w:r>
        <w:t>, ":", state)</w:t>
      </w:r>
      <w:bookmarkStart w:id="0" w:name="_GoBack"/>
      <w:bookmarkEnd w:id="0"/>
    </w:p>
    <w:p w:rsidR="00D55F02" w:rsidRPr="00F939ED" w:rsidRDefault="00D55F02"/>
    <w:p w:rsidR="00D55F02" w:rsidRDefault="00F939ED">
      <w:pPr>
        <w:pStyle w:val="Heading2"/>
        <w:rPr>
          <w:color w:val="auto"/>
        </w:rPr>
      </w:pPr>
      <w:r w:rsidRPr="00F939ED">
        <w:rPr>
          <w:color w:val="auto"/>
        </w:rPr>
        <w:lastRenderedPageBreak/>
        <w:t>Sample Output</w:t>
      </w:r>
    </w:p>
    <w:p w:rsidR="00F939ED" w:rsidRPr="00F939ED" w:rsidRDefault="00F939ED" w:rsidP="00F939ED">
      <w:r w:rsidRPr="00F939ED">
        <w:drawing>
          <wp:inline distT="0" distB="0" distL="0" distR="0" wp14:anchorId="2E98CB67" wp14:editId="5AB1E599">
            <wp:extent cx="3238781" cy="249195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ED" w:rsidRDefault="00F939ED" w:rsidP="00F939ED"/>
    <w:p w:rsidR="00F939ED" w:rsidRDefault="00F939ED" w:rsidP="00F939ED"/>
    <w:p w:rsidR="00D55F02" w:rsidRPr="00F939ED" w:rsidRDefault="00F939ED">
      <w:pPr>
        <w:pStyle w:val="Heading2"/>
        <w:rPr>
          <w:color w:val="auto"/>
        </w:rPr>
      </w:pPr>
      <w:r w:rsidRPr="00F939ED">
        <w:rPr>
          <w:color w:val="auto"/>
        </w:rPr>
        <w:t>Result</w:t>
      </w:r>
    </w:p>
    <w:p w:rsidR="00D55F02" w:rsidRPr="00F939ED" w:rsidRDefault="00F939ED">
      <w:r w:rsidRPr="00F939ED">
        <w:t>The problem was solved successfully using BFS.</w:t>
      </w:r>
    </w:p>
    <w:p w:rsidR="00D55F02" w:rsidRPr="00F939ED" w:rsidRDefault="00F939ED">
      <w:pPr>
        <w:pStyle w:val="Heading2"/>
        <w:rPr>
          <w:color w:val="auto"/>
        </w:rPr>
      </w:pPr>
      <w:r w:rsidRPr="00F939ED">
        <w:rPr>
          <w:color w:val="auto"/>
        </w:rPr>
        <w:t>Conclusion</w:t>
      </w:r>
    </w:p>
    <w:p w:rsidR="00D55F02" w:rsidRPr="00F939ED" w:rsidRDefault="00F939ED">
      <w:r w:rsidRPr="00F939ED">
        <w:t>BFS efficiently finds a valid solution while satisfying all constraints.</w:t>
      </w:r>
    </w:p>
    <w:sectPr w:rsidR="00D55F02" w:rsidRPr="00F93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altName w:val="Cambria Math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5F02"/>
    <w:rsid w:val="00F93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7DF32"/>
  <w14:defaultImageDpi w14:val="300"/>
  <w15:docId w15:val="{0B332890-4F06-45CC-83BC-1381EEAB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F216C0-8DEE-4470-B338-7D28A143A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somireddy chandra shekhar reddy</cp:lastModifiedBy>
  <cp:revision>2</cp:revision>
  <dcterms:created xsi:type="dcterms:W3CDTF">2026-07-29T04:17:00Z</dcterms:created>
  <dcterms:modified xsi:type="dcterms:W3CDTF">2026-07-29T04:17:00Z</dcterms:modified>
  <cp:category/>
</cp:coreProperties>
</file>